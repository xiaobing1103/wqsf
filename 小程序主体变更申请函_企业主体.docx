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SimSun" w:hAnsi="SimSun" w:eastAsia="宋体"/>
          <w:b/>
          <w:sz w:val="36"/>
        </w:rPr>
        <w:t>小程序主体变更申请函</w:t>
      </w:r>
    </w:p>
    <w:p>
      <w:pPr>
        <w:spacing w:after="200"/>
      </w:pPr>
      <w:r>
        <w:rPr>
          <w:b/>
        </w:rPr>
        <w:t>致：微信公众平台/腾讯科技（深圳）有限公司及相关审核机构：</w:t>
      </w:r>
    </w:p>
    <w:p>
      <w:pPr>
        <w:spacing w:after="120" w:line="324" w:lineRule="auto"/>
        <w:ind w:firstLine="420"/>
      </w:pPr>
      <w:r>
        <w:t>因小程序实际运营主体及业务管理需要，现申请将小程序主体由原自然人主体变更为衡阳市长全科技有限公司。原主体与目标主体均确认本次变更真实、合法、有效，并同意按照微信公众平台要求提交相关证明材料。</w:t>
      </w:r>
    </w:p>
    <w:p>
      <w:pPr>
        <w:spacing w:before="80" w:after="120"/>
      </w:pPr>
      <w:r>
        <w:rPr>
          <w:b/>
        </w:rPr>
        <w:t>一、原主体信息</w:t>
      </w:r>
    </w:p>
    <w:tbl>
      <w:tblPr>
        <w:tblStyle w:val="TableGrid"/>
        <w:tblW w:type="auto" w:w="0"/>
        <w:jc w:val="center"/>
        <w:tblLook w:firstColumn="1" w:firstRow="1" w:lastColumn="0" w:lastRow="0" w:noHBand="0" w:noVBand="1" w:val="04A0"/>
      </w:tblPr>
      <w:tblGrid>
        <w:gridCol w:w="4703"/>
        <w:gridCol w:w="4703"/>
      </w:tblGrid>
      <w:tr>
        <w:tc>
          <w:tcPr>
            <w:tcW w:type="dxa" w:w="2268"/>
            <w:vAlign w:val="center"/>
            <w:shd w:fill="F2F2F2"/>
          </w:tcPr>
          <w:p>
            <w:pPr>
              <w:spacing w:after="0"/>
            </w:pPr>
            <w:r/>
            <w:r>
              <w:rPr>
                <w:b/>
                <w:sz w:val="21"/>
              </w:rPr>
              <w:t>主体类型</w:t>
            </w:r>
          </w:p>
        </w:tc>
        <w:tc>
          <w:tcPr>
            <w:tcW w:type="dxa" w:w="6520"/>
            <w:vAlign w:val="center"/>
          </w:tcPr>
          <w:p>
            <w:pPr>
              <w:spacing w:after="0"/>
            </w:pPr>
            <w:r/>
            <w:r>
              <w:rPr>
                <w:b w:val="0"/>
                <w:sz w:val="21"/>
              </w:rPr>
              <w:t>个人</w:t>
            </w:r>
          </w:p>
        </w:tc>
      </w:tr>
      <w:tr>
        <w:tc>
          <w:tcPr>
            <w:tcW w:type="dxa" w:w="2268"/>
            <w:vAlign w:val="center"/>
            <w:shd w:fill="F2F2F2"/>
          </w:tcPr>
          <w:p>
            <w:pPr>
              <w:spacing w:after="0"/>
            </w:pPr>
            <w:r/>
            <w:r>
              <w:rPr>
                <w:b/>
                <w:sz w:val="21"/>
              </w:rPr>
              <w:t>主体名称</w:t>
            </w:r>
          </w:p>
        </w:tc>
        <w:tc>
          <w:tcPr>
            <w:tcW w:type="dxa" w:w="6520"/>
            <w:vAlign w:val="center"/>
          </w:tcPr>
          <w:p>
            <w:pPr>
              <w:spacing w:after="0"/>
            </w:pPr>
            <w:r/>
            <w:r>
              <w:rPr>
                <w:b w:val="0"/>
                <w:sz w:val="21"/>
              </w:rPr>
              <w:t>刘立</w:t>
            </w:r>
          </w:p>
        </w:tc>
      </w:tr>
      <w:tr>
        <w:tc>
          <w:tcPr>
            <w:tcW w:type="dxa" w:w="2268"/>
            <w:vAlign w:val="center"/>
            <w:shd w:fill="F2F2F2"/>
          </w:tcPr>
          <w:p>
            <w:pPr>
              <w:spacing w:after="0"/>
            </w:pPr>
            <w:r/>
            <w:r>
              <w:rPr>
                <w:b/>
                <w:sz w:val="21"/>
              </w:rPr>
              <w:t>原主体证件号码</w:t>
            </w:r>
          </w:p>
        </w:tc>
        <w:tc>
          <w:tcPr>
            <w:tcW w:type="dxa" w:w="6520"/>
            <w:vAlign w:val="center"/>
          </w:tcPr>
          <w:p>
            <w:pPr>
              <w:spacing w:after="0"/>
            </w:pPr>
            <w:r/>
            <w:r>
              <w:rPr>
                <w:b w:val="0"/>
                <w:color w:val="C00000"/>
                <w:sz w:val="21"/>
              </w:rPr>
              <w:t>【请按微信公众平台页面显示的原主体证件号码填写】</w:t>
            </w:r>
          </w:p>
        </w:tc>
      </w:tr>
      <w:tr>
        <w:tc>
          <w:tcPr>
            <w:tcW w:type="dxa" w:w="2268"/>
            <w:vAlign w:val="center"/>
            <w:shd w:fill="F2F2F2"/>
          </w:tcPr>
          <w:p>
            <w:pPr>
              <w:spacing w:after="0"/>
            </w:pPr>
            <w:r/>
            <w:r>
              <w:rPr>
                <w:b/>
                <w:sz w:val="21"/>
              </w:rPr>
              <w:t>小程序名称 / AppID</w:t>
            </w:r>
          </w:p>
        </w:tc>
        <w:tc>
          <w:tcPr>
            <w:tcW w:type="dxa" w:w="6520"/>
            <w:vAlign w:val="center"/>
          </w:tcPr>
          <w:p>
            <w:pPr>
              <w:spacing w:after="0"/>
            </w:pPr>
            <w:r/>
            <w:r>
              <w:rPr>
                <w:b w:val="0"/>
                <w:sz w:val="21"/>
              </w:rPr>
              <w:t>万企商服通 / wx4af17ee1c2887e17</w:t>
            </w:r>
          </w:p>
        </w:tc>
      </w:tr>
    </w:tbl>
    <w:p>
      <w:pPr>
        <w:spacing w:before="200" w:after="120"/>
      </w:pPr>
      <w:r>
        <w:rPr>
          <w:b/>
        </w:rPr>
        <w:t>二、目标主体信息</w:t>
      </w:r>
    </w:p>
    <w:tbl>
      <w:tblPr>
        <w:tblStyle w:val="TableGrid"/>
        <w:tblW w:type="auto" w:w="0"/>
        <w:jc w:val="center"/>
        <w:tblLook w:firstColumn="1" w:firstRow="1" w:lastColumn="0" w:lastRow="0" w:noHBand="0" w:noVBand="1" w:val="04A0"/>
      </w:tblPr>
      <w:tblGrid>
        <w:gridCol w:w="4703"/>
        <w:gridCol w:w="4703"/>
      </w:tblGrid>
      <w:tr>
        <w:tc>
          <w:tcPr>
            <w:tcW w:type="dxa" w:w="2268"/>
            <w:vAlign w:val="center"/>
            <w:shd w:fill="F2F2F2"/>
          </w:tcPr>
          <w:p>
            <w:pPr>
              <w:spacing w:after="0"/>
            </w:pPr>
            <w:r/>
            <w:r>
              <w:rPr>
                <w:b/>
                <w:sz w:val="21"/>
              </w:rPr>
              <w:t>主体类型</w:t>
            </w:r>
          </w:p>
        </w:tc>
        <w:tc>
          <w:tcPr>
            <w:tcW w:type="dxa" w:w="6520"/>
            <w:vAlign w:val="center"/>
          </w:tcPr>
          <w:p>
            <w:pPr>
              <w:spacing w:after="0"/>
            </w:pPr>
            <w:r/>
            <w:r>
              <w:rPr>
                <w:b w:val="0"/>
                <w:sz w:val="21"/>
              </w:rPr>
              <w:t>企业</w:t>
            </w:r>
          </w:p>
        </w:tc>
      </w:tr>
      <w:tr>
        <w:tc>
          <w:tcPr>
            <w:tcW w:type="dxa" w:w="2268"/>
            <w:vAlign w:val="center"/>
            <w:shd w:fill="F2F2F2"/>
          </w:tcPr>
          <w:p>
            <w:pPr>
              <w:spacing w:after="0"/>
            </w:pPr>
            <w:r/>
            <w:r>
              <w:rPr>
                <w:b/>
                <w:sz w:val="21"/>
              </w:rPr>
              <w:t>企业名称</w:t>
            </w:r>
          </w:p>
        </w:tc>
        <w:tc>
          <w:tcPr>
            <w:tcW w:type="dxa" w:w="6520"/>
            <w:vAlign w:val="center"/>
          </w:tcPr>
          <w:p>
            <w:pPr>
              <w:spacing w:after="0"/>
            </w:pPr>
            <w:r/>
            <w:r>
              <w:rPr>
                <w:b w:val="0"/>
                <w:sz w:val="21"/>
              </w:rPr>
              <w:t>衡阳市长全科技有限公司</w:t>
            </w:r>
          </w:p>
        </w:tc>
      </w:tr>
      <w:tr>
        <w:tc>
          <w:tcPr>
            <w:tcW w:type="dxa" w:w="2268"/>
            <w:vAlign w:val="center"/>
            <w:shd w:fill="F2F2F2"/>
          </w:tcPr>
          <w:p>
            <w:pPr>
              <w:spacing w:after="0"/>
            </w:pPr>
            <w:r/>
            <w:r>
              <w:rPr>
                <w:b/>
                <w:sz w:val="21"/>
              </w:rPr>
              <w:t>统一社会信用代码</w:t>
            </w:r>
          </w:p>
        </w:tc>
        <w:tc>
          <w:tcPr>
            <w:tcW w:type="dxa" w:w="6520"/>
            <w:vAlign w:val="center"/>
          </w:tcPr>
          <w:p>
            <w:pPr>
              <w:spacing w:after="0"/>
            </w:pPr>
            <w:r/>
            <w:r>
              <w:rPr>
                <w:b w:val="0"/>
                <w:sz w:val="21"/>
              </w:rPr>
              <w:t>91430408MADRJ4GNXT</w:t>
            </w:r>
          </w:p>
        </w:tc>
      </w:tr>
      <w:tr>
        <w:tc>
          <w:tcPr>
            <w:tcW w:type="dxa" w:w="2268"/>
            <w:vAlign w:val="center"/>
            <w:shd w:fill="F2F2F2"/>
          </w:tcPr>
          <w:p>
            <w:pPr>
              <w:spacing w:after="0"/>
            </w:pPr>
            <w:r/>
            <w:r>
              <w:rPr>
                <w:b/>
                <w:sz w:val="21"/>
              </w:rPr>
              <w:t>法定代表人</w:t>
            </w:r>
          </w:p>
        </w:tc>
        <w:tc>
          <w:tcPr>
            <w:tcW w:type="dxa" w:w="6520"/>
            <w:vAlign w:val="center"/>
          </w:tcPr>
          <w:p>
            <w:pPr>
              <w:spacing w:after="0"/>
            </w:pPr>
            <w:r/>
            <w:r>
              <w:rPr>
                <w:b w:val="0"/>
                <w:sz w:val="21"/>
              </w:rPr>
              <w:t>赵炎荣（请以营业执照原件为准核对）</w:t>
            </w:r>
          </w:p>
        </w:tc>
      </w:tr>
    </w:tbl>
    <w:p>
      <w:pPr>
        <w:spacing w:before="200" w:after="120"/>
      </w:pPr>
      <w:r>
        <w:rPr>
          <w:b/>
        </w:rPr>
        <w:t>三、主体变更原因及业务说明</w:t>
      </w:r>
    </w:p>
    <w:p>
      <w:pPr>
        <w:spacing w:after="120" w:line="324" w:lineRule="auto"/>
        <w:ind w:firstLine="420"/>
      </w:pPr>
      <w:r>
        <w:t>原小程序以自然人主体注册，现实际业务面向已合作企业客户，提供业务资料提交、补充资料、办理进度查询及通知提醒等服务。为确保小程序运营主体、资料管理责任及实际业务主体保持一致，现申请变更为衡阳市长全科技有限公司，由该公司负责小程序的运营管理、用户服务、资料安全及相关法律责任。</w:t>
      </w:r>
    </w:p>
    <w:p>
      <w:pPr>
        <w:spacing w:before="80" w:after="120"/>
      </w:pPr>
      <w:r>
        <w:rPr>
          <w:b/>
        </w:rPr>
        <w:t>四、双方承诺</w:t>
      </w:r>
    </w:p>
    <w:p>
      <w:pPr>
        <w:pStyle w:val="ListBullet"/>
        <w:spacing w:after="60" w:line="300" w:lineRule="auto"/>
      </w:pPr>
      <w:r>
        <w:t>原主体确认同意本次小程序主体变更，并配合完成微信公众平台要求的身份核验、签署及资料提交。</w:t>
      </w:r>
    </w:p>
    <w:p>
      <w:pPr>
        <w:pStyle w:val="ListBullet"/>
        <w:spacing w:after="60" w:line="300" w:lineRule="auto"/>
      </w:pPr>
      <w:r>
        <w:t>目标主体确认对小程序拥有合法、真实、有效的运营管理权，并承担主体变更完成后产生的运营、服务、数据安全及法律责任。</w:t>
      </w:r>
    </w:p>
    <w:p>
      <w:pPr>
        <w:pStyle w:val="ListBullet"/>
        <w:spacing w:after="60" w:line="300" w:lineRule="auto"/>
      </w:pPr>
      <w:r>
        <w:t>小程序收集的营业执照、身份证明、征信及银行相关资料，仅在取得用户必要授权并用于约定业务服务的范围内处理，不向无关第三方公开或提供。</w:t>
      </w:r>
    </w:p>
    <w:p>
      <w:pPr>
        <w:pStyle w:val="ListBullet"/>
        <w:spacing w:after="60" w:line="300" w:lineRule="auto"/>
      </w:pPr>
      <w:r>
        <w:t>目标主体将依法制定并更新隐私政策、用户授权说明及资料保存/删除规则，采取访问控制、权限分级、日志留痕和安全备份等保护措施。</w:t>
      </w:r>
    </w:p>
    <w:p>
      <w:pPr>
        <w:pStyle w:val="ListBullet"/>
        <w:spacing w:after="60" w:line="300" w:lineRule="auto"/>
      </w:pPr>
      <w:r>
        <w:t>本申请函及所提交的营业执照、主体证明等材料真实、合法、有效。如有虚假或隐瞒，愿承担由此产生的全部责任。</w:t>
      </w:r>
    </w:p>
    <w:p>
      <w:pPr>
        <w:spacing w:before="160" w:after="120"/>
      </w:pPr>
      <w:r>
        <w:rPr>
          <w:b/>
        </w:rPr>
        <w:t>五、随附材料</w:t>
      </w:r>
    </w:p>
    <w:p>
      <w:pPr>
        <w:pStyle w:val="ListBullet"/>
        <w:spacing w:after="60" w:line="300" w:lineRule="auto"/>
      </w:pPr>
      <w:r>
        <w:t>目标主体营业执照复印件或彩色扫描件（加盖公章）；</w:t>
      </w:r>
    </w:p>
    <w:p>
      <w:pPr>
        <w:pStyle w:val="ListBullet"/>
        <w:spacing w:after="60" w:line="300" w:lineRule="auto"/>
      </w:pPr>
      <w:r>
        <w:t>目标主体法定代表人身份证明材料（按平台要求提交）；</w:t>
      </w:r>
    </w:p>
    <w:p>
      <w:pPr>
        <w:pStyle w:val="ListBullet"/>
        <w:spacing w:after="60" w:line="300" w:lineRule="auto"/>
      </w:pPr>
      <w:r>
        <w:t>原主体及目标主体签署/盖章的本申请函；</w:t>
      </w:r>
    </w:p>
    <w:p>
      <w:pPr>
        <w:pStyle w:val="ListBullet"/>
        <w:spacing w:after="60" w:line="300" w:lineRule="auto"/>
      </w:pPr>
      <w:r>
        <w:t>微信公众平台要求的其他主体变更证明材料。</w:t>
      </w:r>
    </w:p>
    <w:p>
      <w:pPr>
        <w:spacing w:after="360" w:line="324" w:lineRule="auto"/>
      </w:pPr>
      <w:r>
        <w:t>特此申请。</w:t>
      </w:r>
    </w:p>
    <w:tbl>
      <w:tblPr>
        <w:tblStyle w:val="TableGrid"/>
        <w:tblW w:type="auto" w:w="0"/>
        <w:jc w:val="center"/>
        <w:tblLook w:firstColumn="1" w:firstRow="1" w:lastColumn="0" w:lastRow="0" w:noHBand="0" w:noVBand="1" w:val="04A0"/>
      </w:tblPr>
      <w:tblGrid>
        <w:gridCol w:w="4703"/>
        <w:gridCol w:w="4703"/>
      </w:tblGrid>
      <w:tr>
        <w:tc>
          <w:tcPr>
            <w:tcW w:type="dxa" w:w="2268"/>
            <w:vAlign w:val="center"/>
            <w:shd w:fill="F2F2F2"/>
          </w:tcPr>
          <w:p>
            <w:pPr>
              <w:spacing w:after="0"/>
            </w:pPr>
            <w:r/>
            <w:r>
              <w:rPr>
                <w:b/>
                <w:sz w:val="21"/>
              </w:rPr>
              <w:t>原主体（个人）签字</w:t>
            </w:r>
          </w:p>
        </w:tc>
        <w:tc>
          <w:tcPr>
            <w:tcW w:type="dxa" w:w="6520"/>
            <w:vAlign w:val="center"/>
          </w:tcPr>
          <w:p>
            <w:pPr>
              <w:spacing w:after="0"/>
            </w:pPr>
            <w:r/>
            <w:r>
              <w:rPr>
                <w:b w:val="0"/>
                <w:sz w:val="21"/>
              </w:rPr>
              <w:t>刘立：________________</w:t>
            </w:r>
          </w:p>
        </w:tc>
      </w:tr>
      <w:tr>
        <w:tc>
          <w:tcPr>
            <w:tcW w:type="dxa" w:w="2268"/>
            <w:vAlign w:val="center"/>
            <w:shd w:fill="F2F2F2"/>
          </w:tcPr>
          <w:p>
            <w:pPr>
              <w:spacing w:after="0"/>
            </w:pPr>
            <w:r/>
            <w:r>
              <w:rPr>
                <w:b/>
                <w:sz w:val="21"/>
              </w:rPr>
              <w:t>目标主体（盖章）</w:t>
            </w:r>
          </w:p>
        </w:tc>
        <w:tc>
          <w:tcPr>
            <w:tcW w:type="dxa" w:w="6520"/>
            <w:vAlign w:val="center"/>
          </w:tcPr>
          <w:p>
            <w:pPr>
              <w:spacing w:after="0"/>
            </w:pPr>
            <w:r/>
            <w:r>
              <w:rPr>
                <w:b w:val="0"/>
                <w:sz w:val="21"/>
              </w:rPr>
              <w:t>衡阳市长全科技有限公司（公章）</w:t>
            </w:r>
          </w:p>
        </w:tc>
      </w:tr>
      <w:tr>
        <w:tc>
          <w:tcPr>
            <w:tcW w:type="dxa" w:w="2268"/>
            <w:vAlign w:val="center"/>
            <w:shd w:fill="F2F2F2"/>
          </w:tcPr>
          <w:p>
            <w:pPr>
              <w:spacing w:after="0"/>
            </w:pPr>
            <w:r/>
            <w:r>
              <w:rPr>
                <w:b/>
                <w:sz w:val="21"/>
              </w:rPr>
              <w:t>法定代表人签字</w:t>
            </w:r>
          </w:p>
        </w:tc>
        <w:tc>
          <w:tcPr>
            <w:tcW w:type="dxa" w:w="6520"/>
            <w:vAlign w:val="center"/>
          </w:tcPr>
          <w:p>
            <w:pPr>
              <w:spacing w:after="0"/>
            </w:pPr>
            <w:r/>
            <w:r>
              <w:rPr>
                <w:b w:val="0"/>
                <w:sz w:val="21"/>
              </w:rPr>
              <w:t>赵炎荣：________________</w:t>
            </w:r>
          </w:p>
        </w:tc>
      </w:tr>
      <w:tr>
        <w:tc>
          <w:tcPr>
            <w:tcW w:type="dxa" w:w="2268"/>
            <w:vAlign w:val="center"/>
            <w:shd w:fill="F2F2F2"/>
          </w:tcPr>
          <w:p>
            <w:pPr>
              <w:spacing w:after="0"/>
            </w:pPr>
            <w:r/>
            <w:r>
              <w:rPr>
                <w:b/>
                <w:sz w:val="21"/>
              </w:rPr>
              <w:t>申请日期</w:t>
            </w:r>
          </w:p>
        </w:tc>
        <w:tc>
          <w:tcPr>
            <w:tcW w:type="dxa" w:w="6520"/>
            <w:vAlign w:val="center"/>
          </w:tcPr>
          <w:p>
            <w:pPr>
              <w:spacing w:after="0"/>
            </w:pPr>
            <w:r/>
            <w:r>
              <w:rPr>
                <w:b w:val="0"/>
                <w:sz w:val="21"/>
              </w:rPr>
              <w:t>______年____月____日</w:t>
            </w:r>
          </w:p>
        </w:tc>
      </w:tr>
    </w:tbl>
    <w:p>
      <w:pPr>
        <w:spacing w:before="240" w:after="0" w:line="288" w:lineRule="auto"/>
      </w:pPr>
      <w:r>
        <w:rPr>
          <w:color w:val="808080"/>
          <w:sz w:val="18"/>
        </w:rPr>
        <w:t>提交前请核对：原主体证件号码必须与微信页面显示完全一致；目标企业名称、统一社会信用代码、法定代表人必须与营业执照完全一致。打印后由原主体签字、目标企业加盖公章，按平台要求扫描上传。</w:t>
      </w:r>
    </w:p>
    <w:sectPr w:rsidR="00FC693F" w:rsidRPr="0006063C" w:rsidSect="00034616">
      <w:pgSz w:w="12240" w:h="15840"/>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